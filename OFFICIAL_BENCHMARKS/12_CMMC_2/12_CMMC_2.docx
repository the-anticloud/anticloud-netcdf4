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2026-10-02T10:03:25.052455Z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4fff57a093ca097c72dda03c58be6b865e7436b3c32919a96990fbd7e0121950 |</w:t>
      </w:r>
    </w:p>
    <w:p>
      <w:r>
        <w:t>| Timestamp UTC | 2026-10-02T10:03:25.052455Z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