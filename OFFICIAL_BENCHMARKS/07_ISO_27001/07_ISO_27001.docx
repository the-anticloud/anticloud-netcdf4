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2026-10-02T10:03:23.719189Z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5911e72dda88eb633a52985694a6fd71682815ba2e54b654398489c1ecf67969 |</w:t>
      </w:r>
    </w:p>
    <w:p>
      <w:r>
        <w:t>| Timestamp UTC | 2026-10-02T10:03:23.719189Z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