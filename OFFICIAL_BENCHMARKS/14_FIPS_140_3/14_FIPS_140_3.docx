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2026-10-02T10:03:25.430318Z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714010498e784e1615e3a7543834374c4b8fbe2d0fe6be998af652f25bb5ae06 |</w:t>
      </w:r>
    </w:p>
    <w:p>
      <w:r>
        <w:t>| Timestamp UTC | 2026-10-02T10:03:25.430318Z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