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2026-10-02T10:03:27.148865Z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f94c2e1be2d23ddc0b5e587991fbd80c9b499d480daadc3fbeddf1271dfc0742 |</w:t>
      </w:r>
    </w:p>
    <w:p>
      <w:r>
        <w:t>| Timestamp UTC | 2026-10-02T10:03:27.148865Z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