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2026-10-02T10:03:22.966366Z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98f5ac006bcce8914fff9614b6fc702121dbb692cdf2b228cc07456d29ae0c51 |</w:t>
      </w:r>
    </w:p>
    <w:p>
      <w:r>
        <w:t>| Timestamp UTC | 2026-10-02T10:03:22.966366Z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