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2026-10-02T10:03:23.348665Z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6cffdca3c9d10a22751833d58cf24c24f07e472847cbcc9000af6400828e96e4 |</w:t>
      </w:r>
    </w:p>
    <w:p>
      <w:r>
        <w:t>| Timestamp UTC | 2026-10-02T10:03:23.348665Z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