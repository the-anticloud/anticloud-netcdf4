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2026-10-02T10:03:27.716883Z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cc36371702b9f1575ea3e181c789b64bea77e3ccef5682e867e7a1d8c81b4991 |</w:t>
      </w:r>
    </w:p>
    <w:p>
      <w:r>
        <w:t>| Timestamp UTC | 2026-10-02T10:03:27.716883Z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