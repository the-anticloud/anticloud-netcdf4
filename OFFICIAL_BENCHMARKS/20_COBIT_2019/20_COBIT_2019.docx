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2026-10-02T10:03:26.949970Z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b5a05482fd8f83b52bf3550ca360da3212c3be62f37adf1358e167721a01c6a5 |</w:t>
      </w:r>
    </w:p>
    <w:p>
      <w:r>
        <w:t>| Timestamp UTC | 2026-10-02T10:03:26.949970Z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