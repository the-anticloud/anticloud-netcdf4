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NETCDF4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./netcdf4_binary \</w:t>
      </w:r>
    </w:p>
    <w:p>
      <w:r>
        <w:t>--manifest ./netcdf4_build_manifest.json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