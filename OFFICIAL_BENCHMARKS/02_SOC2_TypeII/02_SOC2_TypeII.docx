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2026-10-02T10:03:22.581674Z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d5c3bf153844b5820e0a63edd663aa7ecede0bc04f8e5d814d968b8729373418 |</w:t>
      </w:r>
    </w:p>
    <w:p>
      <w:r>
        <w:t>| Timestamp UTC | 2026-10-02T10:03:22.581674Z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