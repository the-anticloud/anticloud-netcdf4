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2026-10-02T10:03:27.344883Z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be9217afb47c5cbadca2beb915f57aef28bf65aee97633a5df5ec03983ea7b61 |</w:t>
      </w:r>
    </w:p>
    <w:p>
      <w:r>
        <w:t>| Timestamp UTC | 2026-10-02T10:03:27.344883Z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