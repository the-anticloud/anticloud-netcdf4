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2026-10-02T10:03:26.328259Z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7df7bc95741154060990a600eadbe3717865c8e4c87233249b2a1a210e5c5d8f |</w:t>
      </w:r>
    </w:p>
    <w:p>
      <w:r>
        <w:t>| Timestamp UTC | 2026-10-02T10:03:26.328259Z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