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2026-10-02T10:03:22.785069Z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646686442142a51165305ef145ca681e9574b213645c25657567c58f9d846752 |</w:t>
      </w:r>
    </w:p>
    <w:p>
      <w:r>
        <w:t>| Timestamp UTC | 2026-10-02T10:03:22.785069Z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