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2026-10-02T10:03:25.292161Z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e32dbcf354385106c0c37f408de513887b44ed7e5d518aa096e6fa54ce6b1ebe |</w:t>
      </w:r>
    </w:p>
    <w:p>
      <w:r>
        <w:t>| Timestamp UTC | 2026-10-02T10:03:25.292161Z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