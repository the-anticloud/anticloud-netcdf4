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2026-10-02T10:03:25.600637Z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948d577a9556477905d4137153306546e4d05a24876ce5a59f6fcc723d33e672 |</w:t>
      </w:r>
    </w:p>
    <w:p>
      <w:r>
        <w:t>| Timestamp UTC | 2026-10-02T10:03:25.600637Z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