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2026-10-02T10:03:24.865557Z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0b20261686b50338a9baebb51d1200aada0065b7841963853c34301b9ef57dfd |</w:t>
      </w:r>
    </w:p>
    <w:p>
      <w:r>
        <w:t>| Timestamp UTC | 2026-10-02T10:03:24.865557Z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