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2026-10-02T10:03:28.197230Z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08aad110cbd7e23b1b7a02ddb8caaf50f46d8207a6ea692471258d9c6af50f53 |</w:t>
      </w:r>
    </w:p>
    <w:p>
      <w:r>
        <w:t>| Timestamp UTC | 2026-10-02T10:03:28.197230Z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