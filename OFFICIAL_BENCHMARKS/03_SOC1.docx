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NETCDF4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NETCDF4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NETCDF4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