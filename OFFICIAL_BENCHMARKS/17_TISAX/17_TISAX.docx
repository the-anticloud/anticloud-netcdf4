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2026-10-02T10:03:26.158346Z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46836938e3e998b19102932a0eb0f6262ac6a17c8b1a179ab9a064d181dd4031 |</w:t>
      </w:r>
    </w:p>
    <w:p>
      <w:r>
        <w:t>| Timestamp UTC | 2026-10-02T10:03:26.158346Z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