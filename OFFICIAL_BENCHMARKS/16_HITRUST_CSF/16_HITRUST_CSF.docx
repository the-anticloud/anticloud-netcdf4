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2026-10-02T10:03:25.947940Z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24e9645979dec84a02bf41e72e0ea23b01e19f303ab30a5c8834464fff01d82f |</w:t>
      </w:r>
    </w:p>
    <w:p>
      <w:r>
        <w:t>| Timestamp UTC | 2026-10-02T10:03:25.947940Z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