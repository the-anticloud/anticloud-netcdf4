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2026-10-02T10:03:24.576243Z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9f0ef83c636e9be7197d47fdf8415ee17880289c0638dc041a8fd67eb92d7615 |</w:t>
      </w:r>
    </w:p>
    <w:p>
      <w:r>
        <w:t>| Timestamp UTC | 2026-10-02T10:03:24.576243Z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