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2026-10-02T10:03:22.374809Z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2db6e7c3f9ae619e266b3a629c44a5ff12c20208a9929d1f738ab29108adf97b |</w:t>
      </w:r>
    </w:p>
    <w:p>
      <w:r>
        <w:t>| Timestamp UTC | 2026-10-02T10:03:22.374809Z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