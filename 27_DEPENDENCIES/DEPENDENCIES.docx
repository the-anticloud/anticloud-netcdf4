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NETCDF4</w:t>
      </w:r>
    </w:p>
    <w:p/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